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绿算治策 · 部署上线方案</w:t>
      </w:r>
    </w:p>
    <w:p>
      <w:r>
        <w:t>生成日期：2026-05-17</w:t>
      </w:r>
    </w:p>
    <w:p/>
    <w:p>
      <w:pPr>
        <w:pStyle w:val="Heading2"/>
      </w:pPr>
      <w:r>
        <w:t>方案一：Vercel（推荐，免费，5分钟上线）</w:t>
      </w:r>
    </w:p>
    <w:p>
      <w:r>
        <w:t>1. 打开 https://vercel.com，使用 GitHub 账号登录</w:t>
      </w:r>
    </w:p>
    <w:p>
      <w:r>
        <w:t>2. 点击 "Add New → Project"</w:t>
      </w:r>
    </w:p>
    <w:p>
      <w:r>
        <w:t>3. 导入 index.html 所在文件夹（绿算治策/）</w:t>
      </w:r>
    </w:p>
    <w:p>
      <w:r>
        <w:t>4. Vercel 自动识别为静态站点，无需配置</w:t>
      </w:r>
    </w:p>
    <w:p>
      <w:r>
        <w:t>5. 点击 Deploy，等待约1分钟</w:t>
      </w:r>
    </w:p>
    <w:p>
      <w:r>
        <w:t>6. 获得 https://xxx.vercel.app 域名，可直接访问</w:t>
      </w:r>
    </w:p>
    <w:p>
      <w:r>
        <w:t>7. 可选：在 Settings → Domains 绑定自定义域名</w:t>
      </w:r>
    </w:p>
    <w:p/>
    <w:p>
      <w:r>
        <w:rPr>
          <w:color w:val="0D5E33"/>
        </w:rPr>
        <w:t>优点：免费、自动 HTTPS、支持自定义域名、国内部分地区可访问</w:t>
      </w:r>
    </w:p>
    <w:p>
      <w:pPr>
        <w:pStyle w:val="Heading2"/>
      </w:pPr>
      <w:r>
        <w:t>方案二：阿里云 OSS + CDN（国内速度最快）</w:t>
      </w:r>
    </w:p>
    <w:p>
      <w:r>
        <w:t>费用估算：OSS 标准存储约 9元/年 + CDN 流量几乎免费（演示级）</w:t>
      </w:r>
    </w:p>
    <w:p>
      <w:r>
        <w:t>1. 开通阿里云 OSS 服务 → 创建 Bucket</w:t>
      </w:r>
    </w:p>
    <w:p>
      <w:r>
        <w:t xml:space="preserve">   地域选择"华东1（杭州）"或"华南1（深圳）"</w:t>
      </w:r>
    </w:p>
    <w:p>
      <w:r>
        <w:t xml:space="preserve">   存储类型：标准存储</w:t>
      </w:r>
    </w:p>
    <w:p>
      <w:r>
        <w:t>2. Bucket 设置 → 静态网站托管</w:t>
      </w:r>
    </w:p>
    <w:p>
      <w:r>
        <w:t xml:space="preserve">   首页：index.html → 保存</w:t>
      </w:r>
    </w:p>
    <w:p>
      <w:r>
        <w:t>3. 上传文件：将绿算治策/ 下所有文件上传到 Bucket 根目录</w:t>
      </w:r>
    </w:p>
    <w:p>
      <w:r>
        <w:t xml:space="preserve">   可使用 ossutil 命令行工具批量上传</w:t>
      </w:r>
    </w:p>
    <w:p>
      <w:r>
        <w:t>4. 绑定 CDN（可选）：CDN 加速 → 添加域名 → 自动生成 CNAME</w:t>
      </w:r>
    </w:p>
    <w:p>
      <w:r>
        <w:t>5. 访问地址：https://[bucket名称].oss-cn-hangzhou.aliyuncs.com</w:t>
      </w:r>
    </w:p>
    <w:p>
      <w:r>
        <w:t xml:space="preserve">   （如绑定 CDN，则为 https://yourdomain.com）</w:t>
      </w:r>
    </w:p>
    <w:p/>
    <w:p>
      <w:r>
        <w:rPr>
          <w:color w:val="0D5E33"/>
        </w:rPr>
        <w:t>优点：国内访问极快、稳定性高、适合竞赛展示</w:t>
      </w:r>
    </w:p>
    <w:p>
      <w:pPr>
        <w:pStyle w:val="Heading2"/>
      </w:pPr>
      <w:r>
        <w:t>方案三：腾讯云 COS</w:t>
      </w:r>
    </w:p>
    <w:p>
      <w:r>
        <w:t>1. 开通腾讯云 COS → 创建存储桶</w:t>
      </w:r>
    </w:p>
    <w:p>
      <w:r>
        <w:t>2. 开启静态网站功能，指定 index.html</w:t>
      </w:r>
    </w:p>
    <w:p>
      <w:r>
        <w:t>3. 上传文件</w:t>
      </w:r>
    </w:p>
    <w:p>
      <w:r>
        <w:t>4. 可选：绑定 CDN 加速</w:t>
      </w:r>
    </w:p>
    <w:p>
      <w:r>
        <w:t>与阿里云方案基本一致，效果相当</w:t>
      </w:r>
    </w:p>
    <w:p>
      <w:pPr>
        <w:pStyle w:val="Heading2"/>
      </w:pPr>
      <w:r>
        <w:t>方案四：GitHub Pages（零成本，国内不稳定）</w:t>
      </w:r>
    </w:p>
    <w:p>
      <w:r>
        <w:t>1. 创建 GitHub 仓库（如 lvsuan-zhice）</w:t>
      </w:r>
    </w:p>
    <w:p>
      <w:r>
        <w:t>2. git init → git add . → git commit → git push</w:t>
      </w:r>
    </w:p>
    <w:p>
      <w:r>
        <w:t>3. Settings → Pages → Source: main branch</w:t>
      </w:r>
    </w:p>
    <w:p>
      <w:r>
        <w:t>4. 获得 https://[用户名].github.io/lvsuan-zhice</w:t>
      </w:r>
    </w:p>
    <w:p>
      <w:r>
        <w:t>注：GitHub Pages 在国内访问偶尔不稳定，建议仅作为备选</w:t>
      </w:r>
    </w:p>
    <w:p>
      <w:pPr>
        <w:pStyle w:val="Heading2"/>
      </w:pPr>
      <w:r>
        <w:t>推荐建议</w:t>
      </w:r>
    </w:p>
    <w:p>
      <w:r>
        <w:t>• 竞赛展示 → Vercel（最快、免费、够用）</w:t>
      </w:r>
    </w:p>
    <w:p>
      <w:r>
        <w:t>• 正式使用 → 阿里云 OSS + CDN（最快、最稳）</w:t>
      </w:r>
    </w:p>
    <w:p>
      <w:r>
        <w:t>• 备份方案 → GitHub Pages + Vercel 双部署</w:t>
      </w:r>
    </w:p>
    <w:p>
      <w:pPr>
        <w:pStyle w:val="Heading2"/>
      </w:pPr>
      <w:r>
        <w:t>域名建议</w:t>
      </w:r>
    </w:p>
    <w:p>
      <w:r>
        <w:t>如果比赛需要展示正式域名，建议在阿里云注册：</w:t>
      </w:r>
    </w:p>
    <w:p>
      <w:r>
        <w:t>• lvsuanzhice.cn（推荐，拼音简洁）</w:t>
      </w:r>
    </w:p>
    <w:p>
      <w:r>
        <w:t>• lvsuan.xyz（性价比高）</w:t>
      </w:r>
    </w:p>
    <w:p>
      <w:r>
        <w:t>年费约 30-50元，绑定到 OSS + CDN 即可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